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Sayı : </w:t>
        <w:br/>
        <w:t xml:space="preserve">Konu : 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2381" w:right="1134" w:bottom="1928" w:left="1134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b/>
        <w:color w:val="12183B"/>
        <w:sz w:val="14"/>
      </w:rPr>
      <w:t>OYDEM YAZILIM SANAYİ VE TİCARET LİMİTED ŞİRKETİ</w:t>
    </w:r>
  </w:p>
  <w:p>
    <w:pPr>
      <w:spacing w:after="0"/>
    </w:pPr>
    <w:r>
      <w:rPr>
        <w:b w:val="0"/>
        <w:color w:val="5B6080"/>
        <w:sz w:val="14"/>
      </w:rPr>
      <w:t>[Mahalle, Cadde / Sokak No, İlçe / İl, Posta Kodu]</w:t>
    </w:r>
  </w:p>
  <w:p>
    <w:pPr>
      <w:spacing w:after="0"/>
    </w:pPr>
    <w:r>
      <w:rPr>
        <w:b w:val="0"/>
        <w:color w:val="5B6080"/>
        <w:sz w:val="14"/>
      </w:rPr>
      <w:t>Ticaret Sicil: [Ticaret Sicil Müdürlüğü] / [Ticaret Sicil No] · MERSİS No: [16 haneli MERSİS No] · Sermaye: [Sermaye tutarı] TL</w:t>
    </w:r>
  </w:p>
  <w:p>
    <w:pPr>
      <w:spacing w:after="0"/>
    </w:pPr>
    <w:r>
      <w:rPr>
        <w:b w:val="0"/>
        <w:color w:val="5B6080"/>
        <w:sz w:val="14"/>
      </w:rPr>
      <w:t>Vergi Dairesi / No: [Vergi Dairesi] / [Vergi Kimlik No]</w:t>
    </w:r>
  </w:p>
  <w:p>
    <w:pPr>
      <w:spacing w:after="0"/>
    </w:pPr>
    <w:r>
      <w:rPr>
        <w:b w:val="0"/>
        <w:color w:val="5B6080"/>
        <w:sz w:val="14"/>
      </w:rPr>
      <w:t>Tel: [+90 000 000 00 00] · [info@alanadiniz.com] · [www.alanadiniz.com] · KEP: [KEP adresi]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5953"/>
        </w:tcPr>
        <w:p>
          <w:r>
            <w:drawing>
              <wp:inline xmlns:a="http://schemas.openxmlformats.org/drawingml/2006/main" xmlns:pic="http://schemas.openxmlformats.org/drawingml/2006/picture">
                <wp:extent cx="612000" cy="61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ydem-kure-laciver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00" cy="61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r>
            <w:rPr>
              <w:b/>
              <w:color w:val="12183B"/>
              <w:sz w:val="30"/>
            </w:rPr>
            <w:t>OYDEM</w:t>
          </w:r>
          <w:r>
            <w:rPr>
              <w:color w:val="1E2A78"/>
              <w:sz w:val="18"/>
            </w:rPr>
            <w:t xml:space="preserve">  YAZILIM</w:t>
          </w:r>
        </w:p>
        <w:p>
          <w:r>
            <w:rPr>
              <w:color w:val="5B6080"/>
              <w:sz w:val="13"/>
            </w:rPr>
            <w:t>SANAYİ VE TİCARET LTD. ŞTİ.</w:t>
          </w:r>
        </w:p>
      </w:tc>
      <w:tc>
        <w:tcPr>
          <w:tcW w:type="dxa" w:w="3685"/>
        </w:tcPr>
        <w:p>
          <w:pPr>
            <w:jc w:val="right"/>
          </w:pPr>
          <w:r>
            <w:rPr>
              <w:color w:val="5B6080"/>
              <w:sz w:val="16"/>
            </w:rPr>
            <w:t>[+90 000 000 00 00]</w:t>
          </w:r>
        </w:p>
        <w:p>
          <w:pPr>
            <w:jc w:val="right"/>
          </w:pPr>
          <w:r>
            <w:rPr>
              <w:color w:val="5B6080"/>
              <w:sz w:val="16"/>
            </w:rPr>
            <w:t>[info@alanadiniz.com]</w:t>
          </w:r>
        </w:p>
        <w:p>
          <w:pPr>
            <w:jc w:val="right"/>
          </w:pPr>
          <w:r>
            <w:rPr>
              <w:color w:val="5B6080"/>
              <w:sz w:val="16"/>
            </w:rPr>
            <w:t>[www.alanadiniz.com]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